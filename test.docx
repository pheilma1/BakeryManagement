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Hello!</w:t>
      </w:r>
      <w:r>
        <w:rPr>
          <w:rStyle w:val="IngredientStyle"/>
          <w:b/>
        </w:rPr>
        <w:t>Spinach Feta Pastry</w:t>
      </w:r>
      <w:r>
        <w:rPr>
          <w:rStyle w:val="IngredientStyle"/>
          <w:i/>
        </w:rPr>
        <w:t>Python</w:t>
      </w:r>
    </w:p>
    <w:p>
      <w:r>
        <w:t>Python Normal</w:t>
      </w:r>
    </w:p>
    <w:p>
      <w:pPr>
        <w:pStyle w:val="Heading1"/>
      </w:pPr>
      <w:r>
        <w:t>Python Heading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gredientStyle">
    <w:name w:val="IngredientStyle"/>
    <w:rPr>
      <w:rFonts w:ascii="Calibri" w:hAnsi="Calibri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